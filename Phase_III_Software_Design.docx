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83215" w14:textId="77777777" w:rsidR="000B4123" w:rsidRPr="00B13F6B" w:rsidRDefault="00664FDF">
      <w:pPr>
        <w:pStyle w:val="Title"/>
        <w:rPr>
          <w:rFonts w:ascii="Times New Roman" w:hAnsi="Times New Roman" w:cs="Times New Roman"/>
          <w:sz w:val="40"/>
          <w:szCs w:val="24"/>
        </w:rPr>
      </w:pPr>
      <w:r w:rsidRPr="00B13F6B">
        <w:rPr>
          <w:rFonts w:ascii="Times New Roman" w:hAnsi="Times New Roman" w:cs="Times New Roman"/>
          <w:sz w:val="40"/>
          <w:szCs w:val="24"/>
        </w:rPr>
        <w:t>Phase III: Software Design and Modeling</w:t>
      </w:r>
    </w:p>
    <w:p w14:paraId="7D1EB18B" w14:textId="77777777" w:rsidR="000B4123" w:rsidRPr="00B13F6B" w:rsidRDefault="00664FDF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B13F6B">
        <w:rPr>
          <w:rFonts w:ascii="Times New Roman" w:hAnsi="Times New Roman" w:cs="Times New Roman"/>
          <w:sz w:val="24"/>
          <w:szCs w:val="24"/>
        </w:rPr>
        <w:t>1. Software Architecture</w:t>
      </w:r>
    </w:p>
    <w:p w14:paraId="1D8E108B" w14:textId="5FFCEFB4" w:rsidR="000B4123" w:rsidRPr="00B13F6B" w:rsidRDefault="00664FDF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B13F6B">
        <w:rPr>
          <w:rFonts w:ascii="Times New Roman" w:hAnsi="Times New Roman" w:cs="Times New Roman"/>
          <w:sz w:val="24"/>
          <w:szCs w:val="24"/>
        </w:rPr>
        <w:t>System Architecture</w:t>
      </w:r>
    </w:p>
    <w:p w14:paraId="47AE5D10" w14:textId="77777777" w:rsidR="00703C5E" w:rsidRPr="00B13F6B" w:rsidRDefault="00703C5E" w:rsidP="00703C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F6B">
        <w:rPr>
          <w:rFonts w:ascii="Times New Roman" w:eastAsia="Times New Roman" w:hAnsi="Times New Roman" w:cs="Times New Roman"/>
          <w:sz w:val="24"/>
          <w:szCs w:val="24"/>
        </w:rPr>
        <w:t xml:space="preserve">The system follows a three-tier architecture: </w:t>
      </w:r>
      <w:r w:rsidRPr="00B13F6B">
        <w:rPr>
          <w:rFonts w:ascii="Times New Roman" w:eastAsia="Times New Roman" w:hAnsi="Times New Roman" w:cs="Times New Roman"/>
          <w:b/>
          <w:bCs/>
          <w:sz w:val="24"/>
          <w:szCs w:val="24"/>
        </w:rPr>
        <w:t>Frontend</w:t>
      </w:r>
      <w:r w:rsidRPr="00B13F6B">
        <w:rPr>
          <w:rFonts w:ascii="Times New Roman" w:eastAsia="Times New Roman" w:hAnsi="Times New Roman" w:cs="Times New Roman"/>
          <w:sz w:val="24"/>
          <w:szCs w:val="24"/>
        </w:rPr>
        <w:t xml:space="preserve"> (HTML/CSS/JS), </w:t>
      </w:r>
      <w:r w:rsidRPr="00B13F6B">
        <w:rPr>
          <w:rFonts w:ascii="Times New Roman" w:eastAsia="Times New Roman" w:hAnsi="Times New Roman" w:cs="Times New Roman"/>
          <w:b/>
          <w:bCs/>
          <w:sz w:val="24"/>
          <w:szCs w:val="24"/>
        </w:rPr>
        <w:t>Backend</w:t>
      </w:r>
      <w:r w:rsidRPr="00B13F6B">
        <w:rPr>
          <w:rFonts w:ascii="Times New Roman" w:eastAsia="Times New Roman" w:hAnsi="Times New Roman" w:cs="Times New Roman"/>
          <w:sz w:val="24"/>
          <w:szCs w:val="24"/>
        </w:rPr>
        <w:t xml:space="preserve"> (PHP), and </w:t>
      </w:r>
      <w:r w:rsidRPr="00B13F6B">
        <w:rPr>
          <w:rFonts w:ascii="Times New Roman" w:eastAsia="Times New Roman" w:hAnsi="Times New Roman" w:cs="Times New Roman"/>
          <w:b/>
          <w:bCs/>
          <w:sz w:val="24"/>
          <w:szCs w:val="24"/>
        </w:rPr>
        <w:t>Database</w:t>
      </w:r>
      <w:r w:rsidRPr="00B13F6B">
        <w:rPr>
          <w:rFonts w:ascii="Times New Roman" w:eastAsia="Times New Roman" w:hAnsi="Times New Roman" w:cs="Times New Roman"/>
          <w:sz w:val="24"/>
          <w:szCs w:val="24"/>
        </w:rPr>
        <w:t xml:space="preserve"> (MySQL). Here is how the parts work together for each key scenario:</w:t>
      </w:r>
    </w:p>
    <w:p w14:paraId="0735025D" w14:textId="77777777" w:rsidR="00703C5E" w:rsidRPr="00B13F6B" w:rsidRDefault="00703C5E" w:rsidP="00703C5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F6B">
        <w:rPr>
          <w:rFonts w:ascii="Times New Roman" w:eastAsia="Times New Roman" w:hAnsi="Times New Roman" w:cs="Times New Roman"/>
          <w:b/>
          <w:bCs/>
          <w:sz w:val="24"/>
          <w:szCs w:val="24"/>
        </w:rPr>
        <w:t>Student</w:t>
      </w:r>
      <w:r w:rsidRPr="00B13F6B">
        <w:rPr>
          <w:rFonts w:ascii="Times New Roman" w:eastAsia="Times New Roman" w:hAnsi="Times New Roman" w:cs="Times New Roman"/>
          <w:sz w:val="24"/>
          <w:szCs w:val="24"/>
        </w:rPr>
        <w:t xml:space="preserve"> selects a department or club filter on the timetable page (Frontend) → Request goes to Backend → Backend queries the </w:t>
      </w:r>
      <w:r w:rsidRPr="00B13F6B">
        <w:rPr>
          <w:rFonts w:ascii="Times New Roman" w:eastAsia="Times New Roman" w:hAnsi="Times New Roman" w:cs="Times New Roman"/>
          <w:b/>
          <w:bCs/>
          <w:sz w:val="24"/>
          <w:szCs w:val="24"/>
        </w:rPr>
        <w:t>Events table</w:t>
      </w:r>
      <w:r w:rsidRPr="00B13F6B">
        <w:rPr>
          <w:rFonts w:ascii="Times New Roman" w:eastAsia="Times New Roman" w:hAnsi="Times New Roman" w:cs="Times New Roman"/>
          <w:sz w:val="24"/>
          <w:szCs w:val="24"/>
        </w:rPr>
        <w:t xml:space="preserve"> filtered by the student's department ID or club ID → Backend returns matching events → Student sees their </w:t>
      </w:r>
      <w:proofErr w:type="spellStart"/>
      <w:r w:rsidRPr="00B13F6B">
        <w:rPr>
          <w:rFonts w:ascii="Times New Roman" w:eastAsia="Times New Roman" w:hAnsi="Times New Roman" w:cs="Times New Roman"/>
          <w:sz w:val="24"/>
          <w:szCs w:val="24"/>
        </w:rPr>
        <w:t>personalised</w:t>
      </w:r>
      <w:proofErr w:type="spellEnd"/>
      <w:r w:rsidRPr="00B13F6B">
        <w:rPr>
          <w:rFonts w:ascii="Times New Roman" w:eastAsia="Times New Roman" w:hAnsi="Times New Roman" w:cs="Times New Roman"/>
          <w:sz w:val="24"/>
          <w:szCs w:val="24"/>
        </w:rPr>
        <w:t xml:space="preserve"> timetable</w:t>
      </w:r>
    </w:p>
    <w:p w14:paraId="17A84B35" w14:textId="77777777" w:rsidR="00703C5E" w:rsidRPr="00B13F6B" w:rsidRDefault="00703C5E" w:rsidP="00703C5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F6B">
        <w:rPr>
          <w:rFonts w:ascii="Times New Roman" w:eastAsia="Times New Roman" w:hAnsi="Times New Roman" w:cs="Times New Roman"/>
          <w:b/>
          <w:bCs/>
          <w:sz w:val="24"/>
          <w:szCs w:val="24"/>
        </w:rPr>
        <w:t>Student</w:t>
      </w:r>
      <w:r w:rsidRPr="00B13F6B">
        <w:rPr>
          <w:rFonts w:ascii="Times New Roman" w:eastAsia="Times New Roman" w:hAnsi="Times New Roman" w:cs="Times New Roman"/>
          <w:sz w:val="24"/>
          <w:szCs w:val="24"/>
        </w:rPr>
        <w:t xml:space="preserve"> submits an RSVP for an event (Frontend) → Request goes to Backend → Backend validates the student session and event ID → Registration is stored in the </w:t>
      </w:r>
      <w:proofErr w:type="spellStart"/>
      <w:r w:rsidRPr="00B13F6B">
        <w:rPr>
          <w:rFonts w:ascii="Times New Roman" w:eastAsia="Times New Roman" w:hAnsi="Times New Roman" w:cs="Times New Roman"/>
          <w:b/>
          <w:bCs/>
          <w:sz w:val="24"/>
          <w:szCs w:val="24"/>
        </w:rPr>
        <w:t>EventRegistrations</w:t>
      </w:r>
      <w:proofErr w:type="spellEnd"/>
      <w:r w:rsidRPr="00B13F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table</w:t>
      </w:r>
      <w:r w:rsidRPr="00B13F6B">
        <w:rPr>
          <w:rFonts w:ascii="Times New Roman" w:eastAsia="Times New Roman" w:hAnsi="Times New Roman" w:cs="Times New Roman"/>
          <w:sz w:val="24"/>
          <w:szCs w:val="24"/>
        </w:rPr>
        <w:t xml:space="preserve"> in the Database</w:t>
      </w:r>
    </w:p>
    <w:p w14:paraId="2E59E42E" w14:textId="28695AE5" w:rsidR="00703C5E" w:rsidRPr="00B13F6B" w:rsidRDefault="00703C5E" w:rsidP="00703C5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F6B">
        <w:rPr>
          <w:rFonts w:ascii="Times New Roman" w:eastAsia="Times New Roman" w:hAnsi="Times New Roman" w:cs="Times New Roman"/>
          <w:b/>
          <w:bCs/>
          <w:sz w:val="24"/>
          <w:szCs w:val="24"/>
        </w:rPr>
        <w:t>Student</w:t>
      </w:r>
      <w:r w:rsidRPr="00B13F6B">
        <w:rPr>
          <w:rFonts w:ascii="Times New Roman" w:eastAsia="Times New Roman" w:hAnsi="Times New Roman" w:cs="Times New Roman"/>
          <w:sz w:val="24"/>
          <w:szCs w:val="24"/>
        </w:rPr>
        <w:t xml:space="preserve"> browses available mentors and submits a mentorship request (Frontend) → Request goes to Backend → Backend links the student's user ID with the chosen mentor's ID → Stored in the </w:t>
      </w:r>
      <w:proofErr w:type="spellStart"/>
      <w:r w:rsidRPr="00B13F6B">
        <w:rPr>
          <w:rFonts w:ascii="Times New Roman" w:eastAsia="Times New Roman" w:hAnsi="Times New Roman" w:cs="Times New Roman"/>
          <w:b/>
          <w:bCs/>
          <w:sz w:val="24"/>
          <w:szCs w:val="24"/>
        </w:rPr>
        <w:t>MentorshipRequests</w:t>
      </w:r>
      <w:proofErr w:type="spellEnd"/>
      <w:r w:rsidRPr="00B13F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table</w:t>
      </w:r>
    </w:p>
    <w:p w14:paraId="6CD0D83C" w14:textId="10A7C2D1" w:rsidR="00A645FB" w:rsidRPr="00B13F6B" w:rsidRDefault="00A645FB" w:rsidP="00703C5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F6B">
        <w:rPr>
          <w:rStyle w:val="Strong"/>
          <w:rFonts w:ascii="Times New Roman" w:hAnsi="Times New Roman" w:cs="Times New Roman"/>
          <w:sz w:val="24"/>
          <w:szCs w:val="24"/>
        </w:rPr>
        <w:t>Student</w:t>
      </w:r>
      <w:r w:rsidRPr="00B13F6B">
        <w:rPr>
          <w:rFonts w:ascii="Times New Roman" w:hAnsi="Times New Roman" w:cs="Times New Roman"/>
          <w:sz w:val="24"/>
          <w:szCs w:val="24"/>
        </w:rPr>
        <w:t xml:space="preserve"> submits an application to become a mentor (Frontend) → Request goes to Backend → Backend validates the student's details and saves the application → Stored in the </w:t>
      </w:r>
      <w:proofErr w:type="spellStart"/>
      <w:r w:rsidRPr="00B13F6B">
        <w:rPr>
          <w:rStyle w:val="Strong"/>
          <w:rFonts w:ascii="Times New Roman" w:hAnsi="Times New Roman" w:cs="Times New Roman"/>
          <w:sz w:val="24"/>
          <w:szCs w:val="24"/>
        </w:rPr>
        <w:t>MentorApplications</w:t>
      </w:r>
      <w:proofErr w:type="spellEnd"/>
      <w:r w:rsidRPr="00B13F6B">
        <w:rPr>
          <w:rStyle w:val="Strong"/>
          <w:rFonts w:ascii="Times New Roman" w:hAnsi="Times New Roman" w:cs="Times New Roman"/>
          <w:sz w:val="24"/>
          <w:szCs w:val="24"/>
        </w:rPr>
        <w:t xml:space="preserve"> table</w:t>
      </w:r>
      <w:r w:rsidRPr="00B13F6B">
        <w:rPr>
          <w:rFonts w:ascii="Times New Roman" w:hAnsi="Times New Roman" w:cs="Times New Roman"/>
          <w:sz w:val="24"/>
          <w:szCs w:val="24"/>
        </w:rPr>
        <w:t xml:space="preserve"> → Admin reviews the application → If approved, Backend updates the student's record in the </w:t>
      </w:r>
      <w:r w:rsidRPr="00B13F6B">
        <w:rPr>
          <w:rStyle w:val="Strong"/>
          <w:rFonts w:ascii="Times New Roman" w:hAnsi="Times New Roman" w:cs="Times New Roman"/>
          <w:sz w:val="24"/>
          <w:szCs w:val="24"/>
        </w:rPr>
        <w:t>Users/Roles table</w:t>
      </w:r>
      <w:r w:rsidRPr="00B13F6B">
        <w:rPr>
          <w:rFonts w:ascii="Times New Roman" w:hAnsi="Times New Roman" w:cs="Times New Roman"/>
          <w:sz w:val="24"/>
          <w:szCs w:val="24"/>
        </w:rPr>
        <w:t>, granting them the Student Mentor role → Student can now appear in the mentors list for other students to apply to</w:t>
      </w:r>
    </w:p>
    <w:p w14:paraId="49938DD4" w14:textId="77777777" w:rsidR="00703C5E" w:rsidRPr="00B13F6B" w:rsidRDefault="00703C5E" w:rsidP="00703C5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F6B">
        <w:rPr>
          <w:rFonts w:ascii="Times New Roman" w:eastAsia="Times New Roman" w:hAnsi="Times New Roman" w:cs="Times New Roman"/>
          <w:b/>
          <w:bCs/>
          <w:sz w:val="24"/>
          <w:szCs w:val="24"/>
        </w:rPr>
        <w:t>Admin</w:t>
      </w:r>
      <w:r w:rsidRPr="00B13F6B">
        <w:rPr>
          <w:rFonts w:ascii="Times New Roman" w:eastAsia="Times New Roman" w:hAnsi="Times New Roman" w:cs="Times New Roman"/>
          <w:sz w:val="24"/>
          <w:szCs w:val="24"/>
        </w:rPr>
        <w:t xml:space="preserve"> adds, edits, or removes a user account (Frontend) → Request goes to Backend → Backend applies role-based access check → Changes saved to the </w:t>
      </w:r>
      <w:r w:rsidRPr="00B13F6B">
        <w:rPr>
          <w:rFonts w:ascii="Times New Roman" w:eastAsia="Times New Roman" w:hAnsi="Times New Roman" w:cs="Times New Roman"/>
          <w:b/>
          <w:bCs/>
          <w:sz w:val="24"/>
          <w:szCs w:val="24"/>
        </w:rPr>
        <w:t>Users table</w:t>
      </w:r>
    </w:p>
    <w:p w14:paraId="3CB4E50B" w14:textId="77777777" w:rsidR="00703C5E" w:rsidRPr="00B13F6B" w:rsidRDefault="00703C5E" w:rsidP="00703C5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F6B">
        <w:rPr>
          <w:rFonts w:ascii="Times New Roman" w:eastAsia="Times New Roman" w:hAnsi="Times New Roman" w:cs="Times New Roman"/>
          <w:b/>
          <w:bCs/>
          <w:sz w:val="24"/>
          <w:szCs w:val="24"/>
        </w:rPr>
        <w:t>Admin</w:t>
      </w:r>
      <w:r w:rsidRPr="00B13F6B">
        <w:rPr>
          <w:rFonts w:ascii="Times New Roman" w:eastAsia="Times New Roman" w:hAnsi="Times New Roman" w:cs="Times New Roman"/>
          <w:sz w:val="24"/>
          <w:szCs w:val="24"/>
        </w:rPr>
        <w:t xml:space="preserve"> reviews a club event pending approval (Frontend) → Request goes to Backend → Backend updates the event's status field from "pending" to "approved" → Updated in the </w:t>
      </w:r>
      <w:r w:rsidRPr="00B13F6B">
        <w:rPr>
          <w:rFonts w:ascii="Times New Roman" w:eastAsia="Times New Roman" w:hAnsi="Times New Roman" w:cs="Times New Roman"/>
          <w:b/>
          <w:bCs/>
          <w:sz w:val="24"/>
          <w:szCs w:val="24"/>
        </w:rPr>
        <w:t>Events table</w:t>
      </w:r>
      <w:r w:rsidRPr="00B13F6B">
        <w:rPr>
          <w:rFonts w:ascii="Times New Roman" w:eastAsia="Times New Roman" w:hAnsi="Times New Roman" w:cs="Times New Roman"/>
          <w:sz w:val="24"/>
          <w:szCs w:val="24"/>
        </w:rPr>
        <w:t xml:space="preserve"> → Event becomes visible to students</w:t>
      </w:r>
    </w:p>
    <w:p w14:paraId="02C3A779" w14:textId="77777777" w:rsidR="00703C5E" w:rsidRPr="00B13F6B" w:rsidRDefault="00703C5E" w:rsidP="00703C5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F6B">
        <w:rPr>
          <w:rFonts w:ascii="Times New Roman" w:eastAsia="Times New Roman" w:hAnsi="Times New Roman" w:cs="Times New Roman"/>
          <w:b/>
          <w:bCs/>
          <w:sz w:val="24"/>
          <w:szCs w:val="24"/>
        </w:rPr>
        <w:t>Club President</w:t>
      </w:r>
      <w:r w:rsidRPr="00B13F6B">
        <w:rPr>
          <w:rFonts w:ascii="Times New Roman" w:eastAsia="Times New Roman" w:hAnsi="Times New Roman" w:cs="Times New Roman"/>
          <w:sz w:val="24"/>
          <w:szCs w:val="24"/>
        </w:rPr>
        <w:t xml:space="preserve"> fills in the event creation form (Frontend) → Request goes to Backend → Backend validates the form and saves the event with status "pending" → Stored in the </w:t>
      </w:r>
      <w:r w:rsidRPr="00B13F6B">
        <w:rPr>
          <w:rFonts w:ascii="Times New Roman" w:eastAsia="Times New Roman" w:hAnsi="Times New Roman" w:cs="Times New Roman"/>
          <w:b/>
          <w:bCs/>
          <w:sz w:val="24"/>
          <w:szCs w:val="24"/>
        </w:rPr>
        <w:t>Events table</w:t>
      </w:r>
      <w:r w:rsidRPr="00B13F6B">
        <w:rPr>
          <w:rFonts w:ascii="Times New Roman" w:eastAsia="Times New Roman" w:hAnsi="Times New Roman" w:cs="Times New Roman"/>
          <w:sz w:val="24"/>
          <w:szCs w:val="24"/>
        </w:rPr>
        <w:t xml:space="preserve"> → Awaits admin approval</w:t>
      </w:r>
    </w:p>
    <w:p w14:paraId="54367042" w14:textId="77777777" w:rsidR="00A645FB" w:rsidRPr="00B13F6B" w:rsidRDefault="00A645FB" w:rsidP="00703C5E"/>
    <w:p w14:paraId="0584B931" w14:textId="4A9DF268" w:rsidR="00703C5E" w:rsidRPr="00B13F6B" w:rsidRDefault="00703C5E" w:rsidP="00703C5E"/>
    <w:p w14:paraId="0DAE2C7B" w14:textId="43FA72F2" w:rsidR="00703C5E" w:rsidRPr="00B13F6B" w:rsidRDefault="00703C5E" w:rsidP="00703C5E"/>
    <w:p w14:paraId="7A18747E" w14:textId="77777777" w:rsidR="00DD47DD" w:rsidRPr="00B13F6B" w:rsidRDefault="00DD47DD" w:rsidP="00703C5E"/>
    <w:p w14:paraId="77E43031" w14:textId="3FADC101" w:rsidR="000B4123" w:rsidRPr="00B13F6B" w:rsidRDefault="00664FDF">
      <w:pPr>
        <w:pStyle w:val="Heading2"/>
      </w:pPr>
      <w:r w:rsidRPr="00B13F6B">
        <w:lastRenderedPageBreak/>
        <w:t>Component Diagram</w:t>
      </w:r>
      <w:r w:rsidR="00A6113E" w:rsidRPr="00B13F6B">
        <w:t xml:space="preserve"> (UML)</w:t>
      </w:r>
    </w:p>
    <w:p w14:paraId="71685269" w14:textId="77777777" w:rsidR="00B13F6B" w:rsidRDefault="00B13F6B" w:rsidP="00B13F6B">
      <w:pPr>
        <w:jc w:val="center"/>
      </w:pPr>
      <w:r w:rsidRPr="00B13F6B">
        <w:rPr>
          <w:noProof/>
        </w:rPr>
        <w:drawing>
          <wp:inline distT="0" distB="0" distL="0" distR="0" wp14:anchorId="61381799" wp14:editId="7D32D64E">
            <wp:extent cx="5486400" cy="44005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113E" w:rsidRPr="00B13F6B">
        <w:br/>
      </w:r>
    </w:p>
    <w:p w14:paraId="32A4243F" w14:textId="7C9168A4" w:rsidR="00B13F6B" w:rsidRPr="00B13F6B" w:rsidRDefault="00B13F6B" w:rsidP="00B13F6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13F6B">
        <w:rPr>
          <w:rFonts w:ascii="Times New Roman" w:hAnsi="Times New Roman" w:cs="Times New Roman"/>
          <w:sz w:val="24"/>
          <w:szCs w:val="24"/>
        </w:rPr>
        <w:t xml:space="preserve"> Components (Middle Part)</w:t>
      </w:r>
    </w:p>
    <w:p w14:paraId="5E0F4F70" w14:textId="77777777" w:rsidR="00B13F6B" w:rsidRPr="00B13F6B" w:rsidRDefault="00B13F6B" w:rsidP="00B13F6B">
      <w:pPr>
        <w:pStyle w:val="NormalWeb"/>
        <w:spacing w:after="0"/>
      </w:pPr>
      <w:r w:rsidRPr="00B13F6B">
        <w:rPr>
          <w:rStyle w:val="Strong"/>
        </w:rPr>
        <w:t>Event Registration:</w:t>
      </w:r>
      <w:r w:rsidRPr="00B13F6B">
        <w:t xml:space="preserve"> processes student registrations for events</w:t>
      </w:r>
    </w:p>
    <w:p w14:paraId="0C6771A1" w14:textId="77777777" w:rsidR="00B13F6B" w:rsidRPr="00B13F6B" w:rsidRDefault="00B13F6B" w:rsidP="00B13F6B">
      <w:pPr>
        <w:pStyle w:val="NormalWeb"/>
        <w:spacing w:after="0"/>
      </w:pPr>
      <w:r w:rsidRPr="00B13F6B">
        <w:rPr>
          <w:rStyle w:val="Strong"/>
        </w:rPr>
        <w:t>Authentication:</w:t>
      </w:r>
      <w:r w:rsidRPr="00B13F6B">
        <w:t xml:space="preserve"> handles login, user verification, and secure access to the system</w:t>
      </w:r>
    </w:p>
    <w:p w14:paraId="777EDD37" w14:textId="77777777" w:rsidR="00B13F6B" w:rsidRPr="00B13F6B" w:rsidRDefault="00B13F6B" w:rsidP="00B13F6B">
      <w:pPr>
        <w:pStyle w:val="NormalWeb"/>
        <w:spacing w:after="0"/>
      </w:pPr>
      <w:r w:rsidRPr="00B13F6B">
        <w:rPr>
          <w:rStyle w:val="Strong"/>
        </w:rPr>
        <w:t>Event Management:</w:t>
      </w:r>
      <w:r w:rsidRPr="00B13F6B">
        <w:t xml:space="preserve"> manages event details such as creating, updating, and deleting events</w:t>
      </w:r>
    </w:p>
    <w:p w14:paraId="58F97BDE" w14:textId="77777777" w:rsidR="00B13F6B" w:rsidRPr="00B13F6B" w:rsidRDefault="00B13F6B" w:rsidP="00B13F6B">
      <w:pPr>
        <w:pStyle w:val="NormalWeb"/>
        <w:spacing w:after="0"/>
      </w:pPr>
      <w:r w:rsidRPr="00B13F6B">
        <w:rPr>
          <w:rStyle w:val="Strong"/>
        </w:rPr>
        <w:t>User Management:</w:t>
      </w:r>
      <w:r w:rsidRPr="00B13F6B">
        <w:t xml:space="preserve"> handles user information such as students, admins, and roles</w:t>
      </w:r>
    </w:p>
    <w:p w14:paraId="7611DB45" w14:textId="77777777" w:rsidR="00B13F6B" w:rsidRPr="00B13F6B" w:rsidRDefault="00B13F6B" w:rsidP="00B13F6B">
      <w:pPr>
        <w:pStyle w:val="NormalWeb"/>
        <w:spacing w:after="0"/>
      </w:pPr>
      <w:r w:rsidRPr="00B13F6B">
        <w:rPr>
          <w:rStyle w:val="Strong"/>
        </w:rPr>
        <w:t>Mentorship Management:</w:t>
      </w:r>
      <w:r w:rsidRPr="00B13F6B">
        <w:t xml:space="preserve"> manages mentorship requests between students and mentors</w:t>
      </w:r>
    </w:p>
    <w:p w14:paraId="27BED138" w14:textId="61C8741E" w:rsidR="00B13F6B" w:rsidRPr="00B13F6B" w:rsidRDefault="00B13F6B" w:rsidP="00B13F6B">
      <w:pPr>
        <w:pStyle w:val="NormalWeb"/>
        <w:spacing w:after="0"/>
      </w:pPr>
      <w:r w:rsidRPr="00B13F6B">
        <w:rPr>
          <w:rStyle w:val="Strong"/>
        </w:rPr>
        <w:t>Attendance Tracking:</w:t>
      </w:r>
      <w:r w:rsidRPr="00B13F6B">
        <w:t xml:space="preserve"> tracks student participation in events</w:t>
      </w:r>
    </w:p>
    <w:p w14:paraId="25F64C18" w14:textId="6653610B" w:rsidR="00B13F6B" w:rsidRPr="00B13F6B" w:rsidRDefault="00B13F6B" w:rsidP="00B13F6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13F6B">
        <w:rPr>
          <w:rFonts w:ascii="Times New Roman" w:hAnsi="Times New Roman" w:cs="Times New Roman"/>
          <w:sz w:val="24"/>
          <w:szCs w:val="24"/>
        </w:rPr>
        <w:t>Left Side of the Diagram</w:t>
      </w:r>
    </w:p>
    <w:p w14:paraId="74D1FC6C" w14:textId="77777777" w:rsidR="00B13F6B" w:rsidRPr="00B13F6B" w:rsidRDefault="00B13F6B" w:rsidP="00B13F6B">
      <w:pPr>
        <w:pStyle w:val="NormalWeb"/>
        <w:spacing w:after="0"/>
      </w:pPr>
      <w:r w:rsidRPr="00B13F6B">
        <w:rPr>
          <w:rStyle w:val="Strong"/>
        </w:rPr>
        <w:t>School Event Management System:</w:t>
      </w:r>
      <w:r w:rsidRPr="00B13F6B">
        <w:t xml:space="preserve"> represents the main system that connects all components together</w:t>
      </w:r>
    </w:p>
    <w:p w14:paraId="701B834E" w14:textId="77777777" w:rsidR="00B13F6B" w:rsidRPr="00B13F6B" w:rsidRDefault="00B13F6B" w:rsidP="00B13F6B">
      <w:pPr>
        <w:pStyle w:val="NormalWeb"/>
        <w:spacing w:after="0"/>
      </w:pPr>
      <w:r w:rsidRPr="00B13F6B">
        <w:rPr>
          <w:rStyle w:val="Strong"/>
        </w:rPr>
        <w:t>System Admin of School Event Management System:</w:t>
      </w:r>
      <w:r w:rsidRPr="00B13F6B">
        <w:t xml:space="preserve"> the admin controls and manages the system, including users, events, and overall functionality</w:t>
      </w:r>
    </w:p>
    <w:p w14:paraId="4F606B53" w14:textId="2BFB13F4" w:rsidR="00B13F6B" w:rsidRPr="00B13F6B" w:rsidRDefault="00B13F6B" w:rsidP="00B13F6B">
      <w:pPr>
        <w:pStyle w:val="NormalWeb"/>
        <w:spacing w:after="0"/>
      </w:pPr>
      <w:r w:rsidRPr="00B13F6B">
        <w:t xml:space="preserve"> Data Access (Left Connections)</w:t>
      </w:r>
    </w:p>
    <w:p w14:paraId="41022326" w14:textId="77777777" w:rsidR="00B13F6B" w:rsidRPr="00B13F6B" w:rsidRDefault="00B13F6B" w:rsidP="00B13F6B">
      <w:pPr>
        <w:pStyle w:val="NormalWeb"/>
        <w:spacing w:after="0"/>
      </w:pPr>
      <w:r w:rsidRPr="00B13F6B">
        <w:rPr>
          <w:rStyle w:val="Strong"/>
        </w:rPr>
        <w:t>Data Access:</w:t>
      </w:r>
      <w:r w:rsidRPr="00B13F6B">
        <w:t xml:space="preserve"> meaning it reads and writes data from the database</w:t>
      </w:r>
    </w:p>
    <w:p w14:paraId="0A0B3409" w14:textId="77777777" w:rsidR="00B13F6B" w:rsidRPr="00B13F6B" w:rsidRDefault="00B13F6B" w:rsidP="00B13F6B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13F6B">
        <w:rPr>
          <w:rFonts w:ascii="Times New Roman" w:hAnsi="Times New Roman" w:cs="Times New Roman"/>
          <w:sz w:val="24"/>
          <w:szCs w:val="24"/>
        </w:rPr>
        <w:lastRenderedPageBreak/>
        <w:t xml:space="preserve">Each component (Event Registration, Authentication, Event Management, etc.) connects through Data Access </w:t>
      </w:r>
    </w:p>
    <w:p w14:paraId="01A735CA" w14:textId="77777777" w:rsidR="00B13F6B" w:rsidRPr="00B13F6B" w:rsidRDefault="00B13F6B" w:rsidP="00B13F6B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13F6B">
        <w:rPr>
          <w:rFonts w:ascii="Times New Roman" w:hAnsi="Times New Roman" w:cs="Times New Roman"/>
          <w:sz w:val="24"/>
          <w:szCs w:val="24"/>
        </w:rPr>
        <w:t xml:space="preserve">This ensures all components can store and retrieve data properly </w:t>
      </w:r>
    </w:p>
    <w:p w14:paraId="7B54596E" w14:textId="35FE8E55" w:rsidR="00B13F6B" w:rsidRPr="00B13F6B" w:rsidRDefault="00B13F6B" w:rsidP="00B13F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13F6B">
        <w:rPr>
          <w:rFonts w:ascii="Times New Roman" w:hAnsi="Times New Roman" w:cs="Times New Roman"/>
          <w:sz w:val="24"/>
          <w:szCs w:val="24"/>
        </w:rPr>
        <w:t xml:space="preserve"> Right Side of the Diagram</w:t>
      </w:r>
    </w:p>
    <w:p w14:paraId="6DF7CD44" w14:textId="77777777" w:rsidR="00B13F6B" w:rsidRPr="00B13F6B" w:rsidRDefault="00B13F6B" w:rsidP="00B13F6B">
      <w:pPr>
        <w:pStyle w:val="NormalWeb"/>
        <w:spacing w:after="0"/>
      </w:pPr>
      <w:r w:rsidRPr="00B13F6B">
        <w:rPr>
          <w:rStyle w:val="Strong"/>
        </w:rPr>
        <w:t>Security:</w:t>
      </w:r>
      <w:r w:rsidRPr="00B13F6B">
        <w:t xml:space="preserve"> ensures system protection through:</w:t>
      </w:r>
    </w:p>
    <w:p w14:paraId="568A90BA" w14:textId="77777777" w:rsidR="00B13F6B" w:rsidRPr="00B13F6B" w:rsidRDefault="00B13F6B" w:rsidP="00B13F6B">
      <w:pPr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13F6B">
        <w:rPr>
          <w:rFonts w:ascii="Times New Roman" w:hAnsi="Times New Roman" w:cs="Times New Roman"/>
          <w:sz w:val="24"/>
          <w:szCs w:val="24"/>
        </w:rPr>
        <w:t xml:space="preserve">Encryption (protecting data) </w:t>
      </w:r>
    </w:p>
    <w:p w14:paraId="37D420A4" w14:textId="6D0D978F" w:rsidR="00B13F6B" w:rsidRPr="00B13F6B" w:rsidRDefault="00B13F6B" w:rsidP="00B13F6B">
      <w:pPr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13F6B">
        <w:rPr>
          <w:rFonts w:ascii="Times New Roman" w:hAnsi="Times New Roman" w:cs="Times New Roman"/>
          <w:sz w:val="24"/>
          <w:szCs w:val="24"/>
        </w:rPr>
        <w:t xml:space="preserve">Access Control (restricting unauthorized users) </w:t>
      </w:r>
    </w:p>
    <w:p w14:paraId="4BB645DD" w14:textId="77777777" w:rsidR="00B13F6B" w:rsidRPr="00B13F6B" w:rsidRDefault="00B13F6B" w:rsidP="00B13F6B">
      <w:pPr>
        <w:pStyle w:val="NormalWeb"/>
        <w:spacing w:after="0"/>
      </w:pPr>
      <w:r w:rsidRPr="00B13F6B">
        <w:rPr>
          <w:rStyle w:val="Strong"/>
        </w:rPr>
        <w:t>Persistence:</w:t>
      </w:r>
      <w:r w:rsidRPr="00B13F6B">
        <w:t xml:space="preserve"> handles storing system data permanently and managing database operations</w:t>
      </w:r>
    </w:p>
    <w:p w14:paraId="349AA798" w14:textId="714052D2" w:rsidR="00B13F6B" w:rsidRPr="00B13F6B" w:rsidRDefault="00B13F6B" w:rsidP="00B13F6B">
      <w:pPr>
        <w:pStyle w:val="NormalWeb"/>
        <w:spacing w:after="0"/>
      </w:pPr>
      <w:r w:rsidRPr="00B13F6B">
        <w:t>Bottom Right Side</w:t>
      </w:r>
    </w:p>
    <w:p w14:paraId="2C1C2EEA" w14:textId="77777777" w:rsidR="00B13F6B" w:rsidRPr="00B13F6B" w:rsidRDefault="00B13F6B" w:rsidP="00B13F6B">
      <w:pPr>
        <w:pStyle w:val="NormalWeb"/>
        <w:spacing w:after="0"/>
      </w:pPr>
      <w:r w:rsidRPr="00B13F6B">
        <w:rPr>
          <w:rStyle w:val="Strong"/>
        </w:rPr>
        <w:t>Database:</w:t>
      </w:r>
      <w:r w:rsidRPr="00B13F6B">
        <w:t xml:space="preserve"> stores all system data such as users, events, registrations, and mentorship data</w:t>
      </w:r>
    </w:p>
    <w:p w14:paraId="5C58CFDE" w14:textId="77777777" w:rsidR="00B13F6B" w:rsidRPr="00B13F6B" w:rsidRDefault="00B13F6B" w:rsidP="00B13F6B">
      <w:pPr>
        <w:pStyle w:val="NormalWeb"/>
        <w:spacing w:after="0"/>
      </w:pPr>
      <w:r w:rsidRPr="00B13F6B">
        <w:rPr>
          <w:rStyle w:val="Strong"/>
        </w:rPr>
        <w:t>Database Controller:</w:t>
      </w:r>
      <w:r w:rsidRPr="00B13F6B">
        <w:t xml:space="preserve"> connects the persistence layer to the database and manages communication</w:t>
      </w:r>
    </w:p>
    <w:p w14:paraId="2F8D9105" w14:textId="73248D97" w:rsidR="00B13F6B" w:rsidRPr="00B13F6B" w:rsidRDefault="00B13F6B" w:rsidP="00B13F6B">
      <w:pPr>
        <w:pStyle w:val="NormalWeb"/>
        <w:spacing w:after="0"/>
      </w:pPr>
      <w:r w:rsidRPr="00B13F6B">
        <w:t>Interaction Explanation</w:t>
      </w:r>
    </w:p>
    <w:p w14:paraId="65012D67" w14:textId="77777777" w:rsidR="00B13F6B" w:rsidRPr="00B13F6B" w:rsidRDefault="00B13F6B" w:rsidP="00B13F6B">
      <w:pPr>
        <w:pStyle w:val="NormalWeb"/>
        <w:spacing w:after="0"/>
      </w:pPr>
      <w:r w:rsidRPr="00B13F6B">
        <w:rPr>
          <w:rStyle w:val="Strong"/>
        </w:rPr>
        <w:t>System → Components:</w:t>
      </w:r>
      <w:r w:rsidRPr="00B13F6B">
        <w:t xml:space="preserve"> the main system communicates with all components</w:t>
      </w:r>
    </w:p>
    <w:p w14:paraId="7937B848" w14:textId="77777777" w:rsidR="00B13F6B" w:rsidRPr="00B13F6B" w:rsidRDefault="00B13F6B" w:rsidP="00B13F6B">
      <w:pPr>
        <w:pStyle w:val="NormalWeb"/>
        <w:spacing w:after="0"/>
      </w:pPr>
      <w:r w:rsidRPr="00B13F6B">
        <w:rPr>
          <w:rStyle w:val="Strong"/>
        </w:rPr>
        <w:t>Components → Security:</w:t>
      </w:r>
      <w:r w:rsidRPr="00B13F6B">
        <w:t xml:space="preserve"> data passes through security for encryption and access control</w:t>
      </w:r>
    </w:p>
    <w:p w14:paraId="69A5A9A0" w14:textId="77777777" w:rsidR="00B13F6B" w:rsidRPr="00B13F6B" w:rsidRDefault="00B13F6B" w:rsidP="00B13F6B">
      <w:pPr>
        <w:pStyle w:val="NormalWeb"/>
        <w:spacing w:after="0"/>
      </w:pPr>
      <w:r w:rsidRPr="00B13F6B">
        <w:rPr>
          <w:rStyle w:val="Strong"/>
        </w:rPr>
        <w:t>Components → Persistence:</w:t>
      </w:r>
      <w:r w:rsidRPr="00B13F6B">
        <w:t xml:space="preserve"> data is sent for storage and retrieval</w:t>
      </w:r>
    </w:p>
    <w:p w14:paraId="1369488D" w14:textId="77777777" w:rsidR="00B13F6B" w:rsidRPr="00B13F6B" w:rsidRDefault="00B13F6B" w:rsidP="00B13F6B">
      <w:pPr>
        <w:pStyle w:val="NormalWeb"/>
        <w:spacing w:after="0"/>
      </w:pPr>
      <w:r w:rsidRPr="00B13F6B">
        <w:rPr>
          <w:rStyle w:val="Strong"/>
        </w:rPr>
        <w:t>Persistence → Database:</w:t>
      </w:r>
      <w:r w:rsidRPr="00B13F6B">
        <w:t xml:space="preserve"> data is stored in the database</w:t>
      </w:r>
    </w:p>
    <w:p w14:paraId="49111281" w14:textId="77777777" w:rsidR="00B13F6B" w:rsidRPr="00B13F6B" w:rsidRDefault="00B13F6B" w:rsidP="00B13F6B">
      <w:pPr>
        <w:pStyle w:val="NormalWeb"/>
        <w:spacing w:after="0"/>
      </w:pPr>
      <w:r w:rsidRPr="00B13F6B">
        <w:rPr>
          <w:rStyle w:val="Strong"/>
        </w:rPr>
        <w:t>Database Controller:</w:t>
      </w:r>
      <w:r w:rsidRPr="00B13F6B">
        <w:t xml:space="preserve"> manages the connection between persistence and database</w:t>
      </w:r>
    </w:p>
    <w:p w14:paraId="78D27C10" w14:textId="1B17002A" w:rsidR="00B13F6B" w:rsidRPr="00703C5E" w:rsidRDefault="00A6113E" w:rsidP="00B13F6B">
      <w:pPr>
        <w:rPr>
          <w:i/>
        </w:rPr>
      </w:pPr>
      <w:r w:rsidRPr="00703C5E">
        <w:rPr>
          <w:i/>
        </w:rPr>
        <w:br/>
      </w:r>
      <w:r w:rsidR="00664FDF" w:rsidRPr="00703C5E">
        <w:rPr>
          <w:i/>
        </w:rPr>
        <w:t>2. Detailed Design</w:t>
      </w:r>
    </w:p>
    <w:p w14:paraId="1BB22489" w14:textId="77777777" w:rsidR="000B4123" w:rsidRPr="00365389" w:rsidRDefault="00664FDF">
      <w:pPr>
        <w:pStyle w:val="Heading2"/>
      </w:pPr>
      <w:r w:rsidRPr="00365389">
        <w:t>Class Diagram</w:t>
      </w:r>
    </w:p>
    <w:p w14:paraId="1C306F78" w14:textId="7099A8C3" w:rsidR="000B4123" w:rsidRPr="00365389" w:rsidRDefault="0007130C">
      <w:r w:rsidRPr="0007130C">
        <w:rPr>
          <w:noProof/>
        </w:rPr>
        <w:drawing>
          <wp:inline distT="0" distB="0" distL="0" distR="0" wp14:anchorId="51EC447D" wp14:editId="11663CF5">
            <wp:extent cx="6235065" cy="2787318"/>
            <wp:effectExtent l="0" t="0" r="0" b="0"/>
            <wp:docPr id="853035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035630" name=""/>
                    <pic:cNvPicPr/>
                  </pic:nvPicPr>
                  <pic:blipFill rotWithShape="1">
                    <a:blip r:embed="rId7"/>
                    <a:srcRect t="6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2183" cy="2790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63424" w:rsidRPr="00365389">
        <w:br/>
      </w:r>
    </w:p>
    <w:p w14:paraId="76784138" w14:textId="15E01B08" w:rsidR="007D53F1" w:rsidRPr="007D53F1" w:rsidRDefault="00664FDF" w:rsidP="007D53F1">
      <w:pPr>
        <w:pStyle w:val="Heading2"/>
      </w:pPr>
      <w:r w:rsidRPr="00365389">
        <w:lastRenderedPageBreak/>
        <w:t>Sequence Diagrams</w:t>
      </w:r>
      <w:r w:rsidR="007D53F1">
        <w:rPr>
          <w:noProof/>
        </w:rPr>
        <w:drawing>
          <wp:inline distT="0" distB="0" distL="0" distR="0" wp14:anchorId="208D5119" wp14:editId="4F69E527">
            <wp:extent cx="5742176" cy="3622753"/>
            <wp:effectExtent l="0" t="0" r="0" b="0"/>
            <wp:docPr id="3211495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149502" name="Picture 32114950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4642" cy="363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53F1">
        <w:rPr>
          <w:noProof/>
        </w:rPr>
        <w:lastRenderedPageBreak/>
        <w:drawing>
          <wp:inline distT="0" distB="0" distL="0" distR="0" wp14:anchorId="2CB0D0D2" wp14:editId="74600AA4">
            <wp:extent cx="5646260" cy="4157582"/>
            <wp:effectExtent l="0" t="0" r="0" b="0"/>
            <wp:docPr id="3708008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800874" name="Picture 37080087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48225" cy="4159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53F1">
        <w:rPr>
          <w:noProof/>
        </w:rPr>
        <w:drawing>
          <wp:inline distT="0" distB="0" distL="0" distR="0" wp14:anchorId="71CB0058" wp14:editId="380D8962">
            <wp:extent cx="5684626" cy="3923971"/>
            <wp:effectExtent l="0" t="0" r="0" b="635"/>
            <wp:docPr id="861628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62884" name="Picture 8616288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96441" cy="3932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DE76A" w14:textId="5FD61323" w:rsidR="007620E6" w:rsidRPr="007D53F1" w:rsidRDefault="007620E6"/>
    <w:p w14:paraId="67DDF82C" w14:textId="77777777" w:rsidR="000B4123" w:rsidRPr="001554A6" w:rsidRDefault="00664FDF">
      <w:pPr>
        <w:pStyle w:val="Heading1"/>
      </w:pPr>
      <w:r w:rsidRPr="001554A6">
        <w:t>3. Modeling</w:t>
      </w:r>
    </w:p>
    <w:p w14:paraId="498697AF" w14:textId="65F942D4" w:rsidR="00976B50" w:rsidRPr="001554A6" w:rsidRDefault="00664FDF" w:rsidP="00976B50">
      <w:pPr>
        <w:pStyle w:val="Heading2"/>
      </w:pPr>
      <w:r w:rsidRPr="001554A6">
        <w:t>Use Case Diagram</w:t>
      </w:r>
      <w:r w:rsidR="004C5EBA" w:rsidRPr="001554A6">
        <w:br/>
      </w:r>
      <w:r w:rsidR="00976B50">
        <w:rPr>
          <w:noProof/>
        </w:rPr>
        <w:drawing>
          <wp:inline distT="0" distB="0" distL="0" distR="0" wp14:anchorId="2685A093" wp14:editId="07EAC4C1">
            <wp:extent cx="5890846" cy="5105400"/>
            <wp:effectExtent l="0" t="0" r="0" b="0"/>
            <wp:docPr id="1009595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595535" name="Picture 100959553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6199" cy="5110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5FD66" w14:textId="13C608FD" w:rsidR="000B4123" w:rsidRPr="001554A6" w:rsidRDefault="000C59F0" w:rsidP="004C5EBA">
      <w:r w:rsidRPr="001554A6">
        <w:br/>
      </w:r>
    </w:p>
    <w:p w14:paraId="60E05FD1" w14:textId="731E188F" w:rsidR="00976B50" w:rsidRPr="00976B50" w:rsidRDefault="00976B50" w:rsidP="00976B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0D618CF" w14:textId="386E9586" w:rsidR="00B151C6" w:rsidRPr="001554A6" w:rsidRDefault="00B151C6" w:rsidP="000C59F0">
      <w:pPr>
        <w:jc w:val="center"/>
      </w:pPr>
    </w:p>
    <w:p w14:paraId="1AEC7E49" w14:textId="77777777" w:rsidR="00B151C6" w:rsidRPr="001554A6" w:rsidRDefault="00B151C6" w:rsidP="00976B50"/>
    <w:p w14:paraId="359BB732" w14:textId="77777777" w:rsidR="00B151C6" w:rsidRPr="001554A6" w:rsidRDefault="00B151C6" w:rsidP="000C59F0">
      <w:pPr>
        <w:jc w:val="center"/>
      </w:pPr>
    </w:p>
    <w:p w14:paraId="0AB0F821" w14:textId="240B7F47" w:rsidR="00B151C6" w:rsidRPr="001554A6" w:rsidRDefault="00B63357" w:rsidP="00B63357">
      <w:r w:rsidRPr="001554A6">
        <w:lastRenderedPageBreak/>
        <w:br/>
      </w:r>
    </w:p>
    <w:p w14:paraId="08871051" w14:textId="73039BCE" w:rsidR="000B4123" w:rsidRDefault="00664FDF">
      <w:pPr>
        <w:pStyle w:val="Heading2"/>
        <w:rPr>
          <w:i/>
        </w:rPr>
      </w:pPr>
      <w:r w:rsidRPr="00703C5E">
        <w:rPr>
          <w:i/>
        </w:rPr>
        <w:t>Activity Diagrams</w:t>
      </w:r>
    </w:p>
    <w:p w14:paraId="6C7D1FE0" w14:textId="15C22737" w:rsidR="00B370A0" w:rsidRPr="00B370A0" w:rsidRDefault="00B370A0" w:rsidP="00B370A0">
      <w:r>
        <w:t>User Login &amp; Role-Based Access</w:t>
      </w:r>
    </w:p>
    <w:p w14:paraId="4E83BCA8" w14:textId="06BECE53" w:rsidR="001554A6" w:rsidRDefault="00B370A0" w:rsidP="001554A6">
      <w:r>
        <w:rPr>
          <w:noProof/>
        </w:rPr>
        <w:drawing>
          <wp:inline distT="0" distB="0" distL="0" distR="0" wp14:anchorId="6ACB6703" wp14:editId="7D3F6505">
            <wp:extent cx="5486400" cy="30861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lowchart Whiteboard in Bright Green Lime Green Pink Corporate Neon Style (2)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DF62E" w14:textId="1FAC4FFB" w:rsidR="000419CA" w:rsidRDefault="000419CA" w:rsidP="001554A6">
      <w:r>
        <w:t>Event Creation &amp; Approval Process</w:t>
      </w:r>
    </w:p>
    <w:p w14:paraId="3085126C" w14:textId="4C2732A8" w:rsidR="000419CA" w:rsidRDefault="00A67CCF" w:rsidP="001554A6">
      <w:r>
        <w:rPr>
          <w:noProof/>
        </w:rPr>
        <w:drawing>
          <wp:inline distT="0" distB="0" distL="0" distR="0" wp14:anchorId="16CF41CF" wp14:editId="4B9335C8">
            <wp:extent cx="5486400" cy="30861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lowchart Whiteboard in Bright Green Lime Green Pink Corporate Neon Style (3)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7CF6F" w14:textId="77777777" w:rsidR="00976B50" w:rsidRDefault="00976B50" w:rsidP="001554A6"/>
    <w:p w14:paraId="0A8B6061" w14:textId="77777777" w:rsidR="007C77A6" w:rsidRPr="001554A6" w:rsidRDefault="007C77A6" w:rsidP="001554A6"/>
    <w:p w14:paraId="7EBA5C38" w14:textId="77777777" w:rsidR="000B4123" w:rsidRPr="00703C5E" w:rsidRDefault="00664FDF">
      <w:pPr>
        <w:pStyle w:val="Heading2"/>
        <w:rPr>
          <w:i/>
        </w:rPr>
      </w:pPr>
      <w:r w:rsidRPr="00703C5E">
        <w:rPr>
          <w:i/>
        </w:rPr>
        <w:t>State Diagrams</w:t>
      </w:r>
    </w:p>
    <w:p w14:paraId="12547256" w14:textId="087B6685" w:rsidR="007C77A6" w:rsidRDefault="007C77A6" w:rsidP="007C77A6">
      <w:pPr>
        <w:rPr>
          <w:iCs/>
        </w:rPr>
      </w:pPr>
      <w:r>
        <w:rPr>
          <w:iCs/>
        </w:rPr>
        <w:t>User Login Process (Role-based Access)</w:t>
      </w:r>
    </w:p>
    <w:p w14:paraId="0FC9E381" w14:textId="77777777" w:rsidR="007C77A6" w:rsidRDefault="00532132" w:rsidP="007C77A6">
      <w:pPr>
        <w:rPr>
          <w:iCs/>
        </w:rPr>
      </w:pPr>
      <w:r w:rsidRPr="007C77A6">
        <w:rPr>
          <w:iCs/>
        </w:rPr>
        <w:br/>
      </w:r>
      <w:r w:rsidR="007C77A6">
        <w:rPr>
          <w:iCs/>
          <w:noProof/>
        </w:rPr>
        <w:drawing>
          <wp:inline distT="0" distB="0" distL="0" distR="0" wp14:anchorId="74F262A7" wp14:editId="6A633241">
            <wp:extent cx="5486400" cy="2067560"/>
            <wp:effectExtent l="0" t="0" r="0" b="8890"/>
            <wp:docPr id="1574866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866085" name="Picture 1574866085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6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CA99B" w14:textId="37C65314" w:rsidR="007C77A6" w:rsidRDefault="007C77A6" w:rsidP="007C77A6">
      <w:pPr>
        <w:rPr>
          <w:iCs/>
        </w:rPr>
      </w:pPr>
      <w:r>
        <w:rPr>
          <w:iCs/>
        </w:rPr>
        <w:t>Mentorship Request Process</w:t>
      </w:r>
    </w:p>
    <w:p w14:paraId="6B5D709E" w14:textId="77777777" w:rsidR="007C77A6" w:rsidRDefault="007C77A6" w:rsidP="007C77A6">
      <w:pPr>
        <w:rPr>
          <w:iCs/>
        </w:rPr>
      </w:pPr>
      <w:r>
        <w:rPr>
          <w:iCs/>
          <w:noProof/>
        </w:rPr>
        <w:drawing>
          <wp:inline distT="0" distB="0" distL="0" distR="0" wp14:anchorId="16957311" wp14:editId="0304E9B3">
            <wp:extent cx="5448300" cy="1310005"/>
            <wp:effectExtent l="0" t="0" r="0" b="4445"/>
            <wp:docPr id="10147702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770247" name="Picture 1014770247"/>
                    <pic:cNvPicPr/>
                  </pic:nvPicPr>
                  <pic:blipFill rotWithShape="1">
                    <a:blip r:embed="rId15"/>
                    <a:srcRect l="347" r="3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13100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8AF631" w14:textId="2ED9DEFE" w:rsidR="007C77A6" w:rsidRDefault="007C77A6" w:rsidP="007C77A6">
      <w:pPr>
        <w:rPr>
          <w:iCs/>
        </w:rPr>
      </w:pPr>
      <w:r>
        <w:rPr>
          <w:iCs/>
        </w:rPr>
        <w:t>Event Creation &amp; Approval Process</w:t>
      </w:r>
    </w:p>
    <w:p w14:paraId="1A7F3C81" w14:textId="7AB65940" w:rsidR="00B217FE" w:rsidRPr="007C77A6" w:rsidRDefault="007C77A6" w:rsidP="007C77A6">
      <w:pPr>
        <w:rPr>
          <w:iCs/>
        </w:rPr>
      </w:pPr>
      <w:r>
        <w:rPr>
          <w:iCs/>
          <w:noProof/>
        </w:rPr>
        <w:drawing>
          <wp:inline distT="0" distB="0" distL="0" distR="0" wp14:anchorId="244615B9" wp14:editId="1195A5AC">
            <wp:extent cx="5486400" cy="1290955"/>
            <wp:effectExtent l="0" t="0" r="0" b="4445"/>
            <wp:docPr id="19779525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952524" name="Picture 1977952524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9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86F5C" w14:textId="681E87AE" w:rsidR="000B4123" w:rsidRPr="00703C5E" w:rsidRDefault="000B4123">
      <w:pPr>
        <w:rPr>
          <w:i/>
        </w:rPr>
      </w:pPr>
    </w:p>
    <w:sectPr w:rsidR="000B4123" w:rsidRPr="00703C5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32F1E9D"/>
    <w:multiLevelType w:val="multilevel"/>
    <w:tmpl w:val="3B323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AE7A55"/>
    <w:multiLevelType w:val="multilevel"/>
    <w:tmpl w:val="CECC0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0D7620"/>
    <w:multiLevelType w:val="multilevel"/>
    <w:tmpl w:val="E6DC2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F057C8"/>
    <w:multiLevelType w:val="multilevel"/>
    <w:tmpl w:val="A192D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EC1EC9"/>
    <w:multiLevelType w:val="multilevel"/>
    <w:tmpl w:val="81760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271D4F"/>
    <w:multiLevelType w:val="multilevel"/>
    <w:tmpl w:val="2FC05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9165882">
    <w:abstractNumId w:val="8"/>
  </w:num>
  <w:num w:numId="2" w16cid:durableId="637420715">
    <w:abstractNumId w:val="6"/>
  </w:num>
  <w:num w:numId="3" w16cid:durableId="1002388385">
    <w:abstractNumId w:val="5"/>
  </w:num>
  <w:num w:numId="4" w16cid:durableId="703603292">
    <w:abstractNumId w:val="4"/>
  </w:num>
  <w:num w:numId="5" w16cid:durableId="697200320">
    <w:abstractNumId w:val="7"/>
  </w:num>
  <w:num w:numId="6" w16cid:durableId="582031199">
    <w:abstractNumId w:val="3"/>
  </w:num>
  <w:num w:numId="7" w16cid:durableId="819731380">
    <w:abstractNumId w:val="2"/>
  </w:num>
  <w:num w:numId="8" w16cid:durableId="565841226">
    <w:abstractNumId w:val="1"/>
  </w:num>
  <w:num w:numId="9" w16cid:durableId="1456095033">
    <w:abstractNumId w:val="0"/>
  </w:num>
  <w:num w:numId="10" w16cid:durableId="1247768450">
    <w:abstractNumId w:val="14"/>
  </w:num>
  <w:num w:numId="11" w16cid:durableId="409741052">
    <w:abstractNumId w:val="13"/>
  </w:num>
  <w:num w:numId="12" w16cid:durableId="1700354402">
    <w:abstractNumId w:val="12"/>
  </w:num>
  <w:num w:numId="13" w16cid:durableId="1822035461">
    <w:abstractNumId w:val="10"/>
  </w:num>
  <w:num w:numId="14" w16cid:durableId="2080402791">
    <w:abstractNumId w:val="9"/>
  </w:num>
  <w:num w:numId="15" w16cid:durableId="124907403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19CA"/>
    <w:rsid w:val="0006063C"/>
    <w:rsid w:val="0007130C"/>
    <w:rsid w:val="000B4123"/>
    <w:rsid w:val="000C59F0"/>
    <w:rsid w:val="00141E42"/>
    <w:rsid w:val="0015074B"/>
    <w:rsid w:val="001554A6"/>
    <w:rsid w:val="00173ADD"/>
    <w:rsid w:val="00196AD9"/>
    <w:rsid w:val="001C45A5"/>
    <w:rsid w:val="00232DB6"/>
    <w:rsid w:val="0029639D"/>
    <w:rsid w:val="00326F90"/>
    <w:rsid w:val="00363424"/>
    <w:rsid w:val="00365389"/>
    <w:rsid w:val="0045699B"/>
    <w:rsid w:val="004C5EBA"/>
    <w:rsid w:val="004D17A1"/>
    <w:rsid w:val="004F4E74"/>
    <w:rsid w:val="00532132"/>
    <w:rsid w:val="005E3CAB"/>
    <w:rsid w:val="00664D7B"/>
    <w:rsid w:val="00664FDF"/>
    <w:rsid w:val="006D3CA6"/>
    <w:rsid w:val="00703C5E"/>
    <w:rsid w:val="007575EB"/>
    <w:rsid w:val="007620E6"/>
    <w:rsid w:val="007943BE"/>
    <w:rsid w:val="007C77A6"/>
    <w:rsid w:val="007D53F1"/>
    <w:rsid w:val="008538F1"/>
    <w:rsid w:val="00860B3B"/>
    <w:rsid w:val="00976B50"/>
    <w:rsid w:val="009A17A6"/>
    <w:rsid w:val="009D16BF"/>
    <w:rsid w:val="00A17D75"/>
    <w:rsid w:val="00A6113E"/>
    <w:rsid w:val="00A645FB"/>
    <w:rsid w:val="00A67CCF"/>
    <w:rsid w:val="00A67EFE"/>
    <w:rsid w:val="00A94CCE"/>
    <w:rsid w:val="00AA1D8D"/>
    <w:rsid w:val="00AF7B9C"/>
    <w:rsid w:val="00B13F6B"/>
    <w:rsid w:val="00B151C6"/>
    <w:rsid w:val="00B217FE"/>
    <w:rsid w:val="00B370A0"/>
    <w:rsid w:val="00B47730"/>
    <w:rsid w:val="00B63357"/>
    <w:rsid w:val="00C40A66"/>
    <w:rsid w:val="00CB0664"/>
    <w:rsid w:val="00DA2E31"/>
    <w:rsid w:val="00DD47DD"/>
    <w:rsid w:val="00E358DA"/>
    <w:rsid w:val="00E83FF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C47E72"/>
  <w14:defaultImageDpi w14:val="300"/>
  <w15:docId w15:val="{76CC0B33-3244-40DF-8F09-2DCEAE53F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363424"/>
    <w:rPr>
      <w:rFonts w:ascii="Times New Roman" w:hAnsi="Times New Roman" w:cs="Times New Roman"/>
      <w:sz w:val="24"/>
      <w:szCs w:val="24"/>
    </w:rPr>
  </w:style>
  <w:style w:type="paragraph" w:customStyle="1" w:styleId="font-claude-response-body">
    <w:name w:val="font-claude-response-body"/>
    <w:basedOn w:val="Normal"/>
    <w:rsid w:val="00703C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886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2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4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192529">
          <w:marLeft w:val="0"/>
          <w:marRight w:val="0"/>
          <w:marTop w:val="0"/>
          <w:marBottom w:val="0"/>
          <w:divBdr>
            <w:top w:val="single" w:sz="2" w:space="0" w:color="1F1F1E"/>
            <w:left w:val="single" w:sz="2" w:space="0" w:color="1F1F1E"/>
            <w:bottom w:val="single" w:sz="2" w:space="0" w:color="1F1F1E"/>
            <w:right w:val="single" w:sz="2" w:space="0" w:color="1F1F1E"/>
          </w:divBdr>
          <w:divsChild>
            <w:div w:id="240792369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  <w:divsChild>
                <w:div w:id="1917090535">
                  <w:marLeft w:val="0"/>
                  <w:marRight w:val="0"/>
                  <w:marTop w:val="0"/>
                  <w:marBottom w:val="0"/>
                  <w:divBdr>
                    <w:top w:val="single" w:sz="2" w:space="0" w:color="1F1F1E"/>
                    <w:left w:val="single" w:sz="2" w:space="0" w:color="1F1F1E"/>
                    <w:bottom w:val="single" w:sz="2" w:space="0" w:color="1F1F1E"/>
                    <w:right w:val="single" w:sz="2" w:space="0" w:color="1F1F1E"/>
                  </w:divBdr>
                </w:div>
              </w:divsChild>
            </w:div>
          </w:divsChild>
        </w:div>
      </w:divsChild>
    </w:div>
    <w:div w:id="172618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8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9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C45CAEC-C76E-4C4E-B326-2CBDB648B4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612</Words>
  <Characters>3491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esmina karmaj</cp:lastModifiedBy>
  <cp:revision>4</cp:revision>
  <dcterms:created xsi:type="dcterms:W3CDTF">2026-05-03T14:23:00Z</dcterms:created>
  <dcterms:modified xsi:type="dcterms:W3CDTF">2026-05-03T17:29:00Z</dcterms:modified>
  <cp:category/>
</cp:coreProperties>
</file>